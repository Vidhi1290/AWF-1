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Arjun Verma</w:t>
      </w:r>
    </w:p>
    <w:p>
      <w:r>
        <w:t>arjun.verma91@gmail.com | 9123456780 | Pune, India</w:t>
      </w:r>
    </w:p>
    <w:p>
      <w:pPr>
        <w:pStyle w:val="Heading2"/>
      </w:pPr>
      <w:r>
        <w:t>Summary</w:t>
      </w:r>
    </w:p>
    <w:p>
      <w:r>
        <w:t>Software developer with 3 years of experience, primarily in Python scripting and data processing. Some exposure to backend APIs and cloud basics.</w:t>
      </w:r>
    </w:p>
    <w:p>
      <w:pPr>
        <w:pStyle w:val="Heading2"/>
      </w:pPr>
      <w:r>
        <w:t>Experience</w:t>
      </w:r>
    </w:p>
    <w:p>
      <w:r>
        <w:t>Software Developer — DataWorks Analytics (2021 - Present)</w:t>
      </w:r>
    </w:p>
    <w:p>
      <w:r>
        <w:t>- Built internal Python scripts for data cleaning and ETL.</w:t>
      </w:r>
    </w:p>
    <w:p>
      <w:r>
        <w:t>- Wrote Flask endpoints for internal dashboards.</w:t>
      </w:r>
    </w:p>
    <w:p>
      <w:r>
        <w:t>- Used MySQL for reporting queries.</w:t>
      </w:r>
    </w:p>
    <w:p>
      <w:r>
        <w:t>Junior Developer — StartHub Technologies (2020 - 2021)</w:t>
      </w:r>
    </w:p>
    <w:p>
      <w:r>
        <w:t>- Assisted in building a Django-based internal tool.</w:t>
      </w:r>
    </w:p>
    <w:p>
      <w:r>
        <w:t>- Basic exposure to Git and version control.</w:t>
      </w:r>
    </w:p>
    <w:p>
      <w:pPr>
        <w:pStyle w:val="Heading2"/>
      </w:pPr>
      <w:r>
        <w:t>Education</w:t>
      </w:r>
    </w:p>
    <w:p>
      <w:r>
        <w:t>B.Sc in Information Technology, Pune University (2017 - 2020)</w:t>
      </w:r>
    </w:p>
    <w:p>
      <w:pPr>
        <w:pStyle w:val="Heading2"/>
      </w:pPr>
      <w:r>
        <w:t>Technical Skills</w:t>
      </w:r>
    </w:p>
    <w:p>
      <w:r>
        <w:t>Python, Flask, Django, MySQL, Git, Pandas, basic AWS (S3, EC2)</w:t>
      </w:r>
    </w:p>
    <w:p>
      <w:pPr>
        <w:pStyle w:val="Heading2"/>
      </w:pPr>
      <w:r>
        <w:t>Soft Skills</w:t>
      </w:r>
    </w:p>
    <w:p>
      <w:r>
        <w:t>Teamwork, Adaptability, Problem-solving</w:t>
      </w:r>
    </w:p>
    <w:p>
      <w:pPr>
        <w:pStyle w:val="Heading2"/>
      </w:pPr>
      <w:r>
        <w:t>Certifications</w:t>
      </w:r>
    </w:p>
    <w:p>
      <w:r>
        <w:t>None listed</w:t>
      </w:r>
    </w:p>
    <w:p>
      <w:pPr>
        <w:pStyle w:val="Heading2"/>
      </w:pPr>
      <w:r>
        <w:t>Languages</w:t>
      </w:r>
    </w:p>
    <w:p>
      <w:r>
        <w:t>English (Fluent), Hindi (Native), Marathi (Native)</w:t>
      </w:r>
    </w:p>
    <w:p>
      <w:pPr>
        <w:pStyle w:val="Heading2"/>
      </w:pPr>
      <w:r>
        <w:t>Projects</w:t>
      </w:r>
    </w:p>
    <w:p>
      <w:r>
        <w:t>Sales Dashboard - internal reporting tool built with Flask and MySQL.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