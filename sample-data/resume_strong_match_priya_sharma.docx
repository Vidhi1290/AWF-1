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Sharma</w:t>
      </w:r>
    </w:p>
    <w:p>
      <w:r>
        <w:t>priya.sharma.dev@gmail.com | +91 98765 43210 | Bengaluru, India</w:t>
      </w:r>
    </w:p>
    <w:p>
      <w:r>
        <w:t>linkedin.com/in/priyasharma-dev</w:t>
      </w:r>
    </w:p>
    <w:p>
      <w:pPr>
        <w:pStyle w:val="Heading2"/>
      </w:pPr>
      <w:r>
        <w:t>Summary</w:t>
      </w:r>
    </w:p>
    <w:p>
      <w:r>
        <w:t>Backend engineer with 5 years of experience building scalable Node.js and Python services, REST APIs, and automation pipelines. Strong background in cloud infrastructure and CI/CD.</w:t>
      </w:r>
    </w:p>
    <w:p>
      <w:pPr>
        <w:pStyle w:val="Heading2"/>
      </w:pPr>
      <w:r>
        <w:t>Experience</w:t>
      </w:r>
    </w:p>
    <w:p>
      <w:r>
        <w:t>Senior Backend Engineer — Fintrix Labs (2022 - Present)</w:t>
      </w:r>
    </w:p>
    <w:p>
      <w:r>
        <w:t>- Designed and built REST APIs in Node.js serving 2M+ requests/day.</w:t>
      </w:r>
    </w:p>
    <w:p>
      <w:r>
        <w:t>- Migrated legacy cron jobs to n8n workflow automation, reducing manual ops by 70%.</w:t>
      </w:r>
    </w:p>
    <w:p>
      <w:r>
        <w:t>- Integrated OpenAI and open-source LLMs for document processing pipelines.</w:t>
      </w:r>
    </w:p>
    <w:p>
      <w:r>
        <w:t>- Managed Postgres database design and query optimization.</w:t>
      </w:r>
    </w:p>
    <w:p>
      <w:r>
        <w:t>Backend Engineer — Codebase Solutions (2020 - 2022)</w:t>
      </w:r>
    </w:p>
    <w:p>
      <w:r>
        <w:t>- Built microservices in Python (FastAPI) deployed via Docker on AWS ECS.</w:t>
      </w:r>
    </w:p>
    <w:p>
      <w:r>
        <w:t>- Set up GitHub Actions CI/CD pipelines for automated testing and deployment.</w:t>
      </w:r>
    </w:p>
    <w:p>
      <w:r>
        <w:t>- Implemented Kafka-based event pipeline for order processing.</w:t>
      </w:r>
    </w:p>
    <w:p>
      <w:pPr>
        <w:pStyle w:val="Heading2"/>
      </w:pPr>
      <w:r>
        <w:t>Education</w:t>
      </w:r>
    </w:p>
    <w:p>
      <w:r>
        <w:t>B.Tech in Computer Science, VIT Vellore (2016 - 2020)</w:t>
      </w:r>
    </w:p>
    <w:p>
      <w:pPr>
        <w:pStyle w:val="Heading2"/>
      </w:pPr>
      <w:r>
        <w:t>Technical Skills</w:t>
      </w:r>
    </w:p>
    <w:p>
      <w:r>
        <w:t>Node.js, Python, FastAPI, Express, PostgreSQL, MySQL, Docker, AWS, GCP, GitHub Actions, Kafka, n8n, REST API design, Git</w:t>
      </w:r>
    </w:p>
    <w:p>
      <w:pPr>
        <w:pStyle w:val="Heading2"/>
      </w:pPr>
      <w:r>
        <w:t>Soft Skills</w:t>
      </w:r>
    </w:p>
    <w:p>
      <w:r>
        <w:t>Communication, Ownership, Mentoring, Cross-team collaboration</w:t>
      </w:r>
    </w:p>
    <w:p>
      <w:pPr>
        <w:pStyle w:val="Heading2"/>
      </w:pPr>
      <w:r>
        <w:t>Certifications</w:t>
      </w:r>
    </w:p>
    <w:p>
      <w:r>
        <w:t>AWS Certified Solutions Architect - Associate</w:t>
      </w:r>
    </w:p>
    <w:p>
      <w:pPr>
        <w:pStyle w:val="Heading2"/>
      </w:pPr>
      <w:r>
        <w:t>Languages</w:t>
      </w:r>
    </w:p>
    <w:p>
      <w:r>
        <w:t>English (Fluent), Hindi (Native), Kannada (Conversational)</w:t>
      </w:r>
    </w:p>
    <w:p>
      <w:pPr>
        <w:pStyle w:val="Heading2"/>
      </w:pPr>
      <w:r>
        <w:t>Projects</w:t>
      </w:r>
    </w:p>
    <w:p>
      <w:r>
        <w:t>Resume Screening Bot - internal tool using LLMs to pre-screen job applications.</w:t>
      </w:r>
    </w:p>
    <w:p>
      <w:r>
        <w:t>Order Pipeline Revamp - Kafka-based event-driven order processing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